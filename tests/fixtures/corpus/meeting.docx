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cancellation</w:t>
      </w:r>
    </w:p>
    <w:p>
      <w:r>
        <w:t>The Wednesday meeting was cancelled.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